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2EC51" w14:textId="5CDEAFA9" w:rsidR="00B827FF" w:rsidRPr="005D37C7" w:rsidRDefault="00B827FF" w:rsidP="00B827FF">
      <w:pPr>
        <w:pStyle w:val="Heading1"/>
        <w:rPr>
          <w:rStyle w:val="Strong"/>
          <w:b/>
          <w:bCs/>
          <w:color w:val="4F81BD" w:themeColor="accent1"/>
          <w:sz w:val="22"/>
          <w:szCs w:val="22"/>
        </w:rPr>
      </w:pPr>
      <w:r w:rsidRPr="005D37C7">
        <w:rPr>
          <w:rStyle w:val="Strong"/>
          <w:b/>
          <w:bCs/>
          <w:color w:val="000000" w:themeColor="text1"/>
        </w:rPr>
        <w:t>GURUPREETH SINGH</w:t>
      </w:r>
      <w:r w:rsidR="00BF446A" w:rsidRPr="005D37C7">
        <w:rPr>
          <w:rStyle w:val="Strong"/>
          <w:b/>
          <w:bCs/>
          <w:color w:val="4F81BD" w:themeColor="accent1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6605CFD1" wp14:editId="0D0BBB9A">
            <wp:simplePos x="2438400" y="1219200"/>
            <wp:positionH relativeFrom="margin">
              <wp:align>right</wp:align>
            </wp:positionH>
            <wp:positionV relativeFrom="margin">
              <wp:align>top</wp:align>
            </wp:positionV>
            <wp:extent cx="1349375" cy="1661160"/>
            <wp:effectExtent l="0" t="0" r="317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9375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8089E9" w14:textId="77777777" w:rsidR="00B827FF" w:rsidRDefault="00B827FF" w:rsidP="00B827FF">
      <w:pPr>
        <w:pStyle w:val="Heading3"/>
      </w:pPr>
      <w:r>
        <w:rPr>
          <w:rStyle w:val="Strong"/>
          <w:b/>
          <w:bCs/>
        </w:rPr>
        <w:t>Professor | Corporate Trainer | AI &amp; Data Science Mentor</w:t>
      </w:r>
    </w:p>
    <w:p w14:paraId="1F37891C" w14:textId="448E38C1" w:rsidR="00B827FF" w:rsidRDefault="00B827FF" w:rsidP="00B827FF">
      <w:pPr>
        <w:pStyle w:val="NormalWeb"/>
      </w:pPr>
      <w:r>
        <w:t>Bangalore, Karnataka, India</w:t>
      </w:r>
      <w:r>
        <w:br/>
        <w:t>Aspen Garden Apartment, Flat No. 6B, T-Dasarahalli, Hesaraghatta Road, Bangalore</w:t>
      </w:r>
      <w:r>
        <w:br/>
        <w:t xml:space="preserve">+91 9538596766 | </w:t>
      </w:r>
      <w:hyperlink r:id="rId7" w:history="1">
        <w:r w:rsidRPr="00FC4C7A">
          <w:rPr>
            <w:rStyle w:val="Hyperlink"/>
            <w:rFonts w:eastAsiaTheme="majorEastAsia"/>
          </w:rPr>
          <w:t>igurupreeth@gmail.com</w:t>
        </w:r>
      </w:hyperlink>
    </w:p>
    <w:p w14:paraId="3093CC5E" w14:textId="77777777" w:rsidR="00B827FF" w:rsidRDefault="00B827FF" w:rsidP="00B827FF">
      <w:r>
        <w:pict w14:anchorId="7C2E01E0">
          <v:rect id="_x0000_i1026" style="width:0;height:1.5pt" o:hralign="center" o:hrstd="t" o:hr="t" fillcolor="#a0a0a0" stroked="f"/>
        </w:pict>
      </w:r>
    </w:p>
    <w:p w14:paraId="3113F9C8" w14:textId="77777777" w:rsidR="00B827FF" w:rsidRDefault="00B827FF" w:rsidP="00B827FF">
      <w:pPr>
        <w:pStyle w:val="Heading2"/>
      </w:pPr>
      <w:r>
        <w:rPr>
          <w:rStyle w:val="Strong"/>
          <w:b/>
          <w:bCs/>
        </w:rPr>
        <w:t>ACADEMIC &amp; PROFESSIONAL SUMMARY</w:t>
      </w:r>
    </w:p>
    <w:p w14:paraId="66623A02" w14:textId="77777777" w:rsidR="00B827FF" w:rsidRDefault="00B827FF" w:rsidP="00B827FF">
      <w:pPr>
        <w:pStyle w:val="NormalWeb"/>
      </w:pPr>
      <w:r>
        <w:t xml:space="preserve">Highly accomplished </w:t>
      </w:r>
      <w:r>
        <w:rPr>
          <w:rStyle w:val="Strong"/>
        </w:rPr>
        <w:t>Professor-Level Technical Trainer, Corporate Instructor, and Software Engineering Mentor</w:t>
      </w:r>
      <w:r>
        <w:t xml:space="preserve"> with </w:t>
      </w:r>
      <w:r>
        <w:rPr>
          <w:rStyle w:val="Strong"/>
        </w:rPr>
        <w:t>14+ years of combined teaching, academic mentoring, and industry experience</w:t>
      </w:r>
      <w:r>
        <w:t xml:space="preserve"> in the domains of:</w:t>
      </w:r>
    </w:p>
    <w:p w14:paraId="61583C16" w14:textId="77777777" w:rsidR="00B827FF" w:rsidRDefault="00B827FF" w:rsidP="00B827FF">
      <w:pPr>
        <w:pStyle w:val="NormalWeb"/>
        <w:numPr>
          <w:ilvl w:val="0"/>
          <w:numId w:val="24"/>
        </w:numPr>
      </w:pPr>
      <w:r>
        <w:rPr>
          <w:rStyle w:val="Strong"/>
        </w:rPr>
        <w:t>Computer Science Engineering</w:t>
      </w:r>
    </w:p>
    <w:p w14:paraId="1105FE46" w14:textId="77777777" w:rsidR="00B827FF" w:rsidRDefault="00B827FF" w:rsidP="00B827FF">
      <w:pPr>
        <w:pStyle w:val="NormalWeb"/>
        <w:numPr>
          <w:ilvl w:val="0"/>
          <w:numId w:val="24"/>
        </w:numPr>
      </w:pPr>
      <w:r>
        <w:rPr>
          <w:rStyle w:val="Strong"/>
        </w:rPr>
        <w:t>Artificial Intelligence &amp; Machine Learning</w:t>
      </w:r>
    </w:p>
    <w:p w14:paraId="2DF87496" w14:textId="77777777" w:rsidR="00B827FF" w:rsidRDefault="00B827FF" w:rsidP="00B827FF">
      <w:pPr>
        <w:pStyle w:val="NormalWeb"/>
        <w:numPr>
          <w:ilvl w:val="0"/>
          <w:numId w:val="24"/>
        </w:numPr>
      </w:pPr>
      <w:r>
        <w:rPr>
          <w:rStyle w:val="Strong"/>
        </w:rPr>
        <w:t>Data Science &amp; Predictive Analytics</w:t>
      </w:r>
    </w:p>
    <w:p w14:paraId="2F9D57F7" w14:textId="77777777" w:rsidR="00B827FF" w:rsidRDefault="00B827FF" w:rsidP="00B827FF">
      <w:pPr>
        <w:pStyle w:val="NormalWeb"/>
        <w:numPr>
          <w:ilvl w:val="0"/>
          <w:numId w:val="24"/>
        </w:numPr>
      </w:pPr>
      <w:r>
        <w:rPr>
          <w:rStyle w:val="Strong"/>
        </w:rPr>
        <w:t>Software Engineering &amp; Full-Stack Development</w:t>
      </w:r>
    </w:p>
    <w:p w14:paraId="42445E6B" w14:textId="77777777" w:rsidR="00B827FF" w:rsidRDefault="00B827FF" w:rsidP="00B827FF">
      <w:pPr>
        <w:pStyle w:val="NormalWeb"/>
        <w:numPr>
          <w:ilvl w:val="0"/>
          <w:numId w:val="24"/>
        </w:numPr>
      </w:pPr>
      <w:r>
        <w:rPr>
          <w:rStyle w:val="Strong"/>
        </w:rPr>
        <w:t>Automation Testing &amp; Quality Engineering</w:t>
      </w:r>
    </w:p>
    <w:p w14:paraId="53E717D8" w14:textId="77777777" w:rsidR="00B827FF" w:rsidRDefault="00B827FF" w:rsidP="00B827FF">
      <w:pPr>
        <w:pStyle w:val="NormalWeb"/>
      </w:pPr>
      <w:r>
        <w:t xml:space="preserve">Proven expertise in delivering </w:t>
      </w:r>
      <w:r>
        <w:rPr>
          <w:rStyle w:val="Strong"/>
        </w:rPr>
        <w:t>high-impact academic instruction</w:t>
      </w:r>
      <w:r>
        <w:t>, designing modern engineering curricula, conducting corporate upskilling programs, mentoring large student cohorts, and guiding real-world software &amp; AI projects aligned with industry standards.</w:t>
      </w:r>
    </w:p>
    <w:p w14:paraId="638AA5AA" w14:textId="77777777" w:rsidR="00B827FF" w:rsidRDefault="00B827FF" w:rsidP="00B827FF">
      <w:pPr>
        <w:pStyle w:val="NormalWeb"/>
      </w:pPr>
      <w:r>
        <w:t xml:space="preserve">Currently pursuing </w:t>
      </w:r>
      <w:proofErr w:type="spellStart"/>
      <w:proofErr w:type="gramStart"/>
      <w:r>
        <w:rPr>
          <w:rStyle w:val="Strong"/>
        </w:rPr>
        <w:t>M.Tech</w:t>
      </w:r>
      <w:proofErr w:type="spellEnd"/>
      <w:proofErr w:type="gramEnd"/>
      <w:r>
        <w:rPr>
          <w:rStyle w:val="Strong"/>
        </w:rPr>
        <w:t xml:space="preserve"> in Artificial Intelligence &amp; Machine Learning</w:t>
      </w:r>
      <w:r>
        <w:t xml:space="preserve"> from </w:t>
      </w:r>
      <w:r>
        <w:rPr>
          <w:rStyle w:val="Strong"/>
        </w:rPr>
        <w:t>PES University</w:t>
      </w:r>
      <w:r>
        <w:t>, with strong interest in research-driven teaching and next-generation AI education.</w:t>
      </w:r>
    </w:p>
    <w:p w14:paraId="59024FAF" w14:textId="77777777" w:rsidR="00B827FF" w:rsidRDefault="00B827FF" w:rsidP="00B827FF">
      <w:r>
        <w:pict w14:anchorId="0C0AEB36">
          <v:rect id="_x0000_i1027" style="width:0;height:1.5pt" o:hralign="center" o:hrstd="t" o:hr="t" fillcolor="#a0a0a0" stroked="f"/>
        </w:pict>
      </w:r>
    </w:p>
    <w:p w14:paraId="48B7E01D" w14:textId="77777777" w:rsidR="00B827FF" w:rsidRDefault="00B827FF" w:rsidP="00B827FF">
      <w:pPr>
        <w:pStyle w:val="Heading2"/>
      </w:pPr>
      <w:r>
        <w:rPr>
          <w:rStyle w:val="Strong"/>
          <w:b/>
          <w:bCs/>
        </w:rPr>
        <w:t>EDUCATIONAL QUALIFICATIONS</w:t>
      </w:r>
    </w:p>
    <w:p w14:paraId="511D95D2" w14:textId="6739D71E" w:rsidR="00B827FF" w:rsidRDefault="00B827FF" w:rsidP="00B827FF">
      <w:pPr>
        <w:pStyle w:val="Heading3"/>
      </w:pPr>
      <w:r>
        <w:t xml:space="preserve"> </w:t>
      </w:r>
      <w:r>
        <w:rPr>
          <w:rStyle w:val="Strong"/>
          <w:b/>
          <w:bCs/>
        </w:rPr>
        <w:t>Master of Technology (</w:t>
      </w:r>
      <w:proofErr w:type="spellStart"/>
      <w:proofErr w:type="gramStart"/>
      <w:r>
        <w:rPr>
          <w:rStyle w:val="Strong"/>
          <w:b/>
          <w:bCs/>
        </w:rPr>
        <w:t>M.Tech</w:t>
      </w:r>
      <w:proofErr w:type="spellEnd"/>
      <w:proofErr w:type="gramEnd"/>
      <w:r>
        <w:rPr>
          <w:rStyle w:val="Strong"/>
          <w:b/>
          <w:bCs/>
        </w:rPr>
        <w:t>) – Artificial Intelligence &amp; Machine Learning (Pursuing)</w:t>
      </w:r>
    </w:p>
    <w:p w14:paraId="77097898" w14:textId="77777777" w:rsidR="00B827FF" w:rsidRDefault="00B827FF" w:rsidP="00B827FF">
      <w:pPr>
        <w:pStyle w:val="NormalWeb"/>
      </w:pPr>
      <w:r>
        <w:rPr>
          <w:rStyle w:val="Strong"/>
        </w:rPr>
        <w:t>PES University, Bangalore (Koramangala Campus)</w:t>
      </w:r>
    </w:p>
    <w:p w14:paraId="41646138" w14:textId="30FE7802" w:rsidR="00B827FF" w:rsidRDefault="00B827FF" w:rsidP="00B827FF">
      <w:pPr>
        <w:pStyle w:val="Heading3"/>
      </w:pPr>
      <w:r>
        <w:t xml:space="preserve"> </w:t>
      </w:r>
      <w:r>
        <w:rPr>
          <w:rStyle w:val="Strong"/>
          <w:b/>
          <w:bCs/>
        </w:rPr>
        <w:t>Bachelor of Engineering – Industrial Engineering &amp; Management</w:t>
      </w:r>
    </w:p>
    <w:p w14:paraId="42F280E1" w14:textId="77777777" w:rsidR="00B827FF" w:rsidRDefault="00B827FF" w:rsidP="00B827FF">
      <w:pPr>
        <w:pStyle w:val="NormalWeb"/>
      </w:pPr>
      <w:r>
        <w:rPr>
          <w:rStyle w:val="Strong"/>
        </w:rPr>
        <w:t>M.S. Ramaiah Institute of Technology, Bangalore</w:t>
      </w:r>
      <w:r>
        <w:br/>
        <w:t xml:space="preserve">Year of Passing: </w:t>
      </w:r>
      <w:r>
        <w:rPr>
          <w:rStyle w:val="Strong"/>
        </w:rPr>
        <w:t>2008</w:t>
      </w:r>
    </w:p>
    <w:p w14:paraId="6C4701EA" w14:textId="77777777" w:rsidR="00B827FF" w:rsidRDefault="00B827FF" w:rsidP="00B827FF">
      <w:r>
        <w:pict w14:anchorId="19EE1B69">
          <v:rect id="_x0000_i1028" style="width:0;height:1.5pt" o:hralign="center" o:hrstd="t" o:hr="t" fillcolor="#a0a0a0" stroked="f"/>
        </w:pict>
      </w:r>
    </w:p>
    <w:p w14:paraId="7B216777" w14:textId="77777777" w:rsidR="00B827FF" w:rsidRDefault="00B827FF" w:rsidP="00B827FF">
      <w:pPr>
        <w:pStyle w:val="Heading2"/>
      </w:pPr>
      <w:r>
        <w:rPr>
          <w:rStyle w:val="Strong"/>
          <w:b/>
          <w:bCs/>
        </w:rPr>
        <w:lastRenderedPageBreak/>
        <w:t>PRIMARY TEACHING &amp; SPECIALIZATION AREAS</w:t>
      </w:r>
    </w:p>
    <w:p w14:paraId="4B8B2B01" w14:textId="77777777" w:rsidR="00B827FF" w:rsidRDefault="00B827FF" w:rsidP="00B827FF">
      <w:pPr>
        <w:pStyle w:val="Heading3"/>
      </w:pPr>
      <w:r>
        <w:rPr>
          <w:rStyle w:val="Strong"/>
          <w:b/>
          <w:bCs/>
        </w:rPr>
        <w:t>Core Computer Science Domains</w:t>
      </w:r>
    </w:p>
    <w:p w14:paraId="34FD990F" w14:textId="77777777" w:rsidR="00B827FF" w:rsidRDefault="00B827FF" w:rsidP="00B827FF">
      <w:pPr>
        <w:pStyle w:val="NormalWeb"/>
        <w:numPr>
          <w:ilvl w:val="0"/>
          <w:numId w:val="25"/>
        </w:numPr>
      </w:pPr>
      <w:r>
        <w:t>Computer Science Engineering Fundamentals</w:t>
      </w:r>
    </w:p>
    <w:p w14:paraId="7FE5AA2A" w14:textId="77777777" w:rsidR="00B827FF" w:rsidRDefault="00B827FF" w:rsidP="00B827FF">
      <w:pPr>
        <w:pStyle w:val="NormalWeb"/>
        <w:numPr>
          <w:ilvl w:val="0"/>
          <w:numId w:val="25"/>
        </w:numPr>
      </w:pPr>
      <w:r>
        <w:t>Software Engineering Principles &amp; SDLC</w:t>
      </w:r>
    </w:p>
    <w:p w14:paraId="28BE05AB" w14:textId="77777777" w:rsidR="00B827FF" w:rsidRDefault="00B827FF" w:rsidP="00B827FF">
      <w:pPr>
        <w:pStyle w:val="NormalWeb"/>
        <w:numPr>
          <w:ilvl w:val="0"/>
          <w:numId w:val="25"/>
        </w:numPr>
      </w:pPr>
      <w:r>
        <w:t>Object-Oriented Programming &amp; System Design</w:t>
      </w:r>
    </w:p>
    <w:p w14:paraId="1CEC4711" w14:textId="77777777" w:rsidR="00B827FF" w:rsidRDefault="00B827FF" w:rsidP="00B827FF">
      <w:pPr>
        <w:pStyle w:val="NormalWeb"/>
        <w:numPr>
          <w:ilvl w:val="0"/>
          <w:numId w:val="25"/>
        </w:numPr>
      </w:pPr>
      <w:r>
        <w:t>Data Structures &amp; Algorithmic Thinking</w:t>
      </w:r>
    </w:p>
    <w:p w14:paraId="2F6F17C4" w14:textId="77777777" w:rsidR="00B827FF" w:rsidRDefault="00B827FF" w:rsidP="00B827FF">
      <w:pPr>
        <w:pStyle w:val="Heading3"/>
      </w:pPr>
      <w:r>
        <w:rPr>
          <w:rStyle w:val="Strong"/>
          <w:b/>
          <w:bCs/>
        </w:rPr>
        <w:t>Artificial Intelligence &amp; Data Science Expertise</w:t>
      </w:r>
    </w:p>
    <w:p w14:paraId="53EF83B5" w14:textId="77777777" w:rsidR="00B827FF" w:rsidRDefault="00B827FF" w:rsidP="00B827FF">
      <w:pPr>
        <w:pStyle w:val="NormalWeb"/>
        <w:numPr>
          <w:ilvl w:val="0"/>
          <w:numId w:val="26"/>
        </w:numPr>
      </w:pPr>
      <w:r>
        <w:t>Machine Learning Foundations &amp; Applications</w:t>
      </w:r>
    </w:p>
    <w:p w14:paraId="269C97DD" w14:textId="77777777" w:rsidR="00B827FF" w:rsidRDefault="00B827FF" w:rsidP="00B827FF">
      <w:pPr>
        <w:pStyle w:val="NormalWeb"/>
        <w:numPr>
          <w:ilvl w:val="0"/>
          <w:numId w:val="26"/>
        </w:numPr>
      </w:pPr>
      <w:r>
        <w:t>Supervised &amp; Unsupervised Learning Models</w:t>
      </w:r>
    </w:p>
    <w:p w14:paraId="607ABC58" w14:textId="77777777" w:rsidR="00B827FF" w:rsidRDefault="00B827FF" w:rsidP="00B827FF">
      <w:pPr>
        <w:pStyle w:val="NormalWeb"/>
        <w:numPr>
          <w:ilvl w:val="0"/>
          <w:numId w:val="26"/>
        </w:numPr>
      </w:pPr>
      <w:r>
        <w:t>Deep Learning &amp; Neural Networks (Keras/TensorFlow)</w:t>
      </w:r>
    </w:p>
    <w:p w14:paraId="5F986B9C" w14:textId="77777777" w:rsidR="00B827FF" w:rsidRDefault="00B827FF" w:rsidP="00B827FF">
      <w:pPr>
        <w:pStyle w:val="NormalWeb"/>
        <w:numPr>
          <w:ilvl w:val="0"/>
          <w:numId w:val="26"/>
        </w:numPr>
      </w:pPr>
      <w:r>
        <w:t>Data Science Workflow: Data → Features → Model → Deployment</w:t>
      </w:r>
    </w:p>
    <w:p w14:paraId="7565323C" w14:textId="77777777" w:rsidR="00B827FF" w:rsidRDefault="00B827FF" w:rsidP="00B827FF">
      <w:pPr>
        <w:pStyle w:val="Heading3"/>
      </w:pPr>
      <w:r>
        <w:rPr>
          <w:rStyle w:val="Strong"/>
          <w:b/>
          <w:bCs/>
        </w:rPr>
        <w:t>Modern Software Development</w:t>
      </w:r>
    </w:p>
    <w:p w14:paraId="46451D96" w14:textId="77777777" w:rsidR="00B827FF" w:rsidRDefault="00B827FF" w:rsidP="00B827FF">
      <w:pPr>
        <w:pStyle w:val="NormalWeb"/>
        <w:numPr>
          <w:ilvl w:val="0"/>
          <w:numId w:val="27"/>
        </w:numPr>
      </w:pPr>
      <w:r>
        <w:t>Full-Stack Engineering using MERN Stack</w:t>
      </w:r>
    </w:p>
    <w:p w14:paraId="648CCBA5" w14:textId="77777777" w:rsidR="00B827FF" w:rsidRDefault="00B827FF" w:rsidP="00B827FF">
      <w:pPr>
        <w:pStyle w:val="NormalWeb"/>
        <w:numPr>
          <w:ilvl w:val="0"/>
          <w:numId w:val="27"/>
        </w:numPr>
      </w:pPr>
      <w:r>
        <w:t>Flask/Django-Based AI Web Applications</w:t>
      </w:r>
    </w:p>
    <w:p w14:paraId="086D7613" w14:textId="77777777" w:rsidR="00B827FF" w:rsidRDefault="00B827FF" w:rsidP="00B827FF">
      <w:pPr>
        <w:pStyle w:val="NormalWeb"/>
        <w:numPr>
          <w:ilvl w:val="0"/>
          <w:numId w:val="27"/>
        </w:numPr>
      </w:pPr>
      <w:r>
        <w:t>REST API Development &amp; Integration</w:t>
      </w:r>
    </w:p>
    <w:p w14:paraId="6A57776A" w14:textId="77777777" w:rsidR="00B827FF" w:rsidRDefault="00B827FF" w:rsidP="00B827FF">
      <w:pPr>
        <w:pStyle w:val="Heading3"/>
      </w:pPr>
      <w:r>
        <w:rPr>
          <w:rStyle w:val="Strong"/>
          <w:b/>
          <w:bCs/>
        </w:rPr>
        <w:t>Software Testing &amp; Automation Engineering</w:t>
      </w:r>
    </w:p>
    <w:p w14:paraId="388D0668" w14:textId="77777777" w:rsidR="00B827FF" w:rsidRDefault="00B827FF" w:rsidP="00B827FF">
      <w:pPr>
        <w:pStyle w:val="NormalWeb"/>
        <w:numPr>
          <w:ilvl w:val="0"/>
          <w:numId w:val="28"/>
        </w:numPr>
      </w:pPr>
      <w:r>
        <w:t>Selenium Automation Framework Design</w:t>
      </w:r>
    </w:p>
    <w:p w14:paraId="153BA903" w14:textId="77777777" w:rsidR="00B827FF" w:rsidRDefault="00B827FF" w:rsidP="00B827FF">
      <w:pPr>
        <w:pStyle w:val="NormalWeb"/>
        <w:numPr>
          <w:ilvl w:val="0"/>
          <w:numId w:val="28"/>
        </w:numPr>
      </w:pPr>
      <w:r>
        <w:t xml:space="preserve">TestNG, </w:t>
      </w:r>
      <w:proofErr w:type="spellStart"/>
      <w:r>
        <w:t>PyTest</w:t>
      </w:r>
      <w:proofErr w:type="spellEnd"/>
      <w:r>
        <w:t>, API Testing (REST Assured)</w:t>
      </w:r>
    </w:p>
    <w:p w14:paraId="2CCF9AC7" w14:textId="77777777" w:rsidR="00B827FF" w:rsidRDefault="00B827FF" w:rsidP="00B827FF">
      <w:pPr>
        <w:pStyle w:val="NormalWeb"/>
        <w:numPr>
          <w:ilvl w:val="0"/>
          <w:numId w:val="28"/>
        </w:numPr>
      </w:pPr>
      <w:r>
        <w:t>Database Validation &amp; QA Engineering Best Practices</w:t>
      </w:r>
    </w:p>
    <w:p w14:paraId="33719118" w14:textId="77777777" w:rsidR="00B827FF" w:rsidRDefault="00B827FF" w:rsidP="00B827FF">
      <w:r>
        <w:pict w14:anchorId="5E9E45BD">
          <v:rect id="_x0000_i1029" style="width:0;height:1.5pt" o:hralign="center" o:hrstd="t" o:hr="t" fillcolor="#a0a0a0" stroked="f"/>
        </w:pict>
      </w:r>
    </w:p>
    <w:p w14:paraId="26D82687" w14:textId="77777777" w:rsidR="00B827FF" w:rsidRDefault="00B827FF" w:rsidP="00B827FF">
      <w:pPr>
        <w:pStyle w:val="Heading2"/>
      </w:pPr>
      <w:r>
        <w:rPr>
          <w:rStyle w:val="Strong"/>
          <w:b/>
          <w:bCs/>
        </w:rPr>
        <w:t>CORE COMPETENCIES</w:t>
      </w:r>
    </w:p>
    <w:p w14:paraId="4D4AD698" w14:textId="77777777" w:rsidR="00B827FF" w:rsidRDefault="00B827FF" w:rsidP="00B827FF">
      <w:pPr>
        <w:pStyle w:val="Heading3"/>
      </w:pPr>
      <w:r>
        <w:rPr>
          <w:rStyle w:val="Strong"/>
          <w:b/>
          <w:bCs/>
        </w:rPr>
        <w:t>Teaching, Training &amp; Academic Mentoring</w:t>
      </w:r>
    </w:p>
    <w:p w14:paraId="4B175EFC" w14:textId="77777777" w:rsidR="00B827FF" w:rsidRDefault="00B827FF" w:rsidP="00B827FF">
      <w:pPr>
        <w:pStyle w:val="NormalWeb"/>
        <w:numPr>
          <w:ilvl w:val="0"/>
          <w:numId w:val="29"/>
        </w:numPr>
      </w:pPr>
      <w:r>
        <w:t>Corporate Training in Java, Python, AI/ML, Data Science</w:t>
      </w:r>
    </w:p>
    <w:p w14:paraId="5AA3B440" w14:textId="77777777" w:rsidR="00B827FF" w:rsidRDefault="00B827FF" w:rsidP="00B827FF">
      <w:pPr>
        <w:pStyle w:val="NormalWeb"/>
        <w:numPr>
          <w:ilvl w:val="0"/>
          <w:numId w:val="29"/>
        </w:numPr>
      </w:pPr>
      <w:r>
        <w:t>Classroom + Laboratory Instruction (Theory + Practical)</w:t>
      </w:r>
    </w:p>
    <w:p w14:paraId="5546D8C2" w14:textId="77777777" w:rsidR="00B827FF" w:rsidRDefault="00B827FF" w:rsidP="00B827FF">
      <w:pPr>
        <w:pStyle w:val="NormalWeb"/>
        <w:numPr>
          <w:ilvl w:val="0"/>
          <w:numId w:val="29"/>
        </w:numPr>
      </w:pPr>
      <w:r>
        <w:t>Curriculum Development, Assessments &amp; Evaluation Design</w:t>
      </w:r>
    </w:p>
    <w:p w14:paraId="19F67EB1" w14:textId="77777777" w:rsidR="00B827FF" w:rsidRDefault="00B827FF" w:rsidP="00B827FF">
      <w:pPr>
        <w:pStyle w:val="NormalWeb"/>
        <w:numPr>
          <w:ilvl w:val="0"/>
          <w:numId w:val="29"/>
        </w:numPr>
      </w:pPr>
      <w:r>
        <w:t>Internship Training &amp; Final-Year Project Mentoring</w:t>
      </w:r>
    </w:p>
    <w:p w14:paraId="7CD49E62" w14:textId="1777B339" w:rsidR="0058749D" w:rsidRPr="0058749D" w:rsidRDefault="00B827FF" w:rsidP="00F14906">
      <w:pPr>
        <w:pStyle w:val="NormalWeb"/>
        <w:numPr>
          <w:ilvl w:val="0"/>
          <w:numId w:val="29"/>
        </w:numPr>
        <w:rPr>
          <w:rStyle w:val="Strong"/>
        </w:rPr>
      </w:pPr>
      <w:r>
        <w:t>Industry-Aligned Hands-on Learning Methodologies</w:t>
      </w:r>
    </w:p>
    <w:p w14:paraId="2E99B6FC" w14:textId="03CD0194" w:rsidR="00B827FF" w:rsidRDefault="00B827FF" w:rsidP="00B827FF">
      <w:pPr>
        <w:pStyle w:val="Heading3"/>
      </w:pPr>
      <w:r>
        <w:rPr>
          <w:rStyle w:val="Strong"/>
          <w:b/>
          <w:bCs/>
        </w:rPr>
        <w:t>Technical Competencies</w:t>
      </w:r>
    </w:p>
    <w:p w14:paraId="27C305E1" w14:textId="1965C021" w:rsidR="0083045E" w:rsidRDefault="00B827FF" w:rsidP="00B827FF">
      <w:pPr>
        <w:pStyle w:val="NormalWeb"/>
      </w:pPr>
      <w:r>
        <w:rPr>
          <w:rStyle w:val="Strong"/>
        </w:rPr>
        <w:t>Programming Languages</w:t>
      </w:r>
      <w:r>
        <w:br/>
        <w:t>Java | Python | C | C++ | JavaScript</w:t>
      </w:r>
      <w:r w:rsidR="0083045E">
        <w:t xml:space="preserve"> | React | R-language | Nodejs</w:t>
      </w:r>
    </w:p>
    <w:p w14:paraId="5CA0EDB6" w14:textId="2CFC4C09" w:rsidR="00B827FF" w:rsidRDefault="00B827FF" w:rsidP="00B827FF">
      <w:pPr>
        <w:pStyle w:val="NormalWeb"/>
      </w:pPr>
      <w:r>
        <w:rPr>
          <w:rStyle w:val="Strong"/>
        </w:rPr>
        <w:lastRenderedPageBreak/>
        <w:t>Web &amp; Full-Stack Development</w:t>
      </w:r>
      <w:r>
        <w:br/>
        <w:t>MERN Stack</w:t>
      </w:r>
      <w:r w:rsidR="0083045E">
        <w:t xml:space="preserve"> | Flask Framework</w:t>
      </w:r>
      <w:r>
        <w:t xml:space="preserve"> | HTML | CSS | Bootstrap | jQuery | WordPress</w:t>
      </w:r>
    </w:p>
    <w:p w14:paraId="24CC4F10" w14:textId="77777777" w:rsidR="00B827FF" w:rsidRDefault="00B827FF" w:rsidP="00B827FF">
      <w:pPr>
        <w:pStyle w:val="NormalWeb"/>
      </w:pPr>
      <w:r>
        <w:rPr>
          <w:rStyle w:val="Strong"/>
        </w:rPr>
        <w:t>Databases &amp; Data Management</w:t>
      </w:r>
      <w:r>
        <w:br/>
        <w:t>MySQL | PostgreSQL | Oracle | SQLite | MongoDB</w:t>
      </w:r>
    </w:p>
    <w:p w14:paraId="4D01DA86" w14:textId="77777777" w:rsidR="00B827FF" w:rsidRDefault="00B827FF" w:rsidP="00B827FF">
      <w:pPr>
        <w:pStyle w:val="NormalWeb"/>
      </w:pPr>
      <w:r>
        <w:rPr>
          <w:rStyle w:val="Strong"/>
        </w:rPr>
        <w:t>Testing &amp; Automation Tools</w:t>
      </w:r>
      <w:r>
        <w:br/>
        <w:t xml:space="preserve">Selenium (Java/Python) | TestNG | </w:t>
      </w:r>
      <w:proofErr w:type="spellStart"/>
      <w:r>
        <w:t>PyTest</w:t>
      </w:r>
      <w:proofErr w:type="spellEnd"/>
      <w:r>
        <w:t xml:space="preserve"> | Postman</w:t>
      </w:r>
    </w:p>
    <w:p w14:paraId="5B292BFB" w14:textId="77777777" w:rsidR="00B827FF" w:rsidRDefault="00B827FF" w:rsidP="00B827FF">
      <w:pPr>
        <w:pStyle w:val="NormalWeb"/>
      </w:pPr>
      <w:r>
        <w:rPr>
          <w:rStyle w:val="Strong"/>
        </w:rPr>
        <w:t>Development &amp; Productivity Tools</w:t>
      </w:r>
      <w:r>
        <w:br/>
        <w:t>Android Studio | API Tools | LMS Platforms | Deployment Basics</w:t>
      </w:r>
    </w:p>
    <w:p w14:paraId="55892C33" w14:textId="77777777" w:rsidR="00B827FF" w:rsidRDefault="00B827FF" w:rsidP="00B827FF">
      <w:r>
        <w:pict w14:anchorId="78E63F25">
          <v:rect id="_x0000_i1030" style="width:0;height:1.5pt" o:hralign="center" o:hrstd="t" o:hr="t" fillcolor="#a0a0a0" stroked="f"/>
        </w:pict>
      </w:r>
    </w:p>
    <w:p w14:paraId="0A718F93" w14:textId="77777777" w:rsidR="00B827FF" w:rsidRDefault="00B827FF" w:rsidP="00B827FF">
      <w:pPr>
        <w:pStyle w:val="Heading2"/>
      </w:pPr>
      <w:r>
        <w:rPr>
          <w:rStyle w:val="Strong"/>
          <w:b/>
          <w:bCs/>
        </w:rPr>
        <w:t>PROFESSIONAL EXPERIENCE (14+ Years)</w:t>
      </w:r>
    </w:p>
    <w:p w14:paraId="419DB539" w14:textId="77777777" w:rsidR="00B827FF" w:rsidRDefault="00B827FF" w:rsidP="00B827FF">
      <w:r>
        <w:pict w14:anchorId="34116654">
          <v:rect id="_x0000_i1031" style="width:0;height:1.5pt" o:hralign="center" o:hrstd="t" o:hr="t" fillcolor="#a0a0a0" stroked="f"/>
        </w:pict>
      </w:r>
    </w:p>
    <w:p w14:paraId="5A3E15BC" w14:textId="77777777" w:rsidR="00B827FF" w:rsidRDefault="00B827FF" w:rsidP="00B827FF">
      <w:pPr>
        <w:pStyle w:val="Heading3"/>
      </w:pPr>
      <w:r>
        <w:rPr>
          <w:rStyle w:val="Strong"/>
          <w:b/>
          <w:bCs/>
        </w:rPr>
        <w:t>Corporate Trainer &amp; Technical Mentor</w:t>
      </w:r>
    </w:p>
    <w:p w14:paraId="1AD4B8D2" w14:textId="77777777" w:rsidR="00B827FF" w:rsidRDefault="00B827FF" w:rsidP="00B827FF">
      <w:pPr>
        <w:pStyle w:val="Heading2"/>
      </w:pPr>
      <w:r>
        <w:rPr>
          <w:rStyle w:val="Strong"/>
          <w:b/>
          <w:bCs/>
        </w:rPr>
        <w:t>ECODERS Pvt Ltd, Bangalore</w:t>
      </w:r>
    </w:p>
    <w:p w14:paraId="6DC31CDD" w14:textId="77777777" w:rsidR="00B827FF" w:rsidRDefault="00B827FF" w:rsidP="00B827FF">
      <w:pPr>
        <w:pStyle w:val="NormalWeb"/>
      </w:pPr>
      <w:r>
        <w:rPr>
          <w:rStyle w:val="Emphasis"/>
        </w:rPr>
        <w:t>(2017 – Present)</w:t>
      </w:r>
    </w:p>
    <w:p w14:paraId="71373C8C" w14:textId="77777777" w:rsidR="00B827FF" w:rsidRDefault="00B827FF" w:rsidP="00B827FF">
      <w:pPr>
        <w:pStyle w:val="NormalWeb"/>
        <w:numPr>
          <w:ilvl w:val="0"/>
          <w:numId w:val="30"/>
        </w:numPr>
      </w:pPr>
      <w:r>
        <w:t>Deliver advanced training programs in:</w:t>
      </w:r>
      <w:r>
        <w:br/>
      </w:r>
      <w:r>
        <w:rPr>
          <w:rStyle w:val="Strong"/>
        </w:rPr>
        <w:t>Computer Science, Java, Python, MERN Stack, AI/ML, Data Science, Automation Testing, API Testing</w:t>
      </w:r>
    </w:p>
    <w:p w14:paraId="6F1AC736" w14:textId="77777777" w:rsidR="00B827FF" w:rsidRDefault="00B827FF" w:rsidP="00B827FF">
      <w:pPr>
        <w:pStyle w:val="NormalWeb"/>
        <w:numPr>
          <w:ilvl w:val="0"/>
          <w:numId w:val="30"/>
        </w:numPr>
      </w:pPr>
      <w:r>
        <w:t>Develop structured roadmaps, lab manuals, assignments, and skill-based assessments.</w:t>
      </w:r>
    </w:p>
    <w:p w14:paraId="7159424C" w14:textId="77777777" w:rsidR="00B827FF" w:rsidRDefault="00B827FF" w:rsidP="00B827FF">
      <w:pPr>
        <w:pStyle w:val="NormalWeb"/>
        <w:numPr>
          <w:ilvl w:val="0"/>
          <w:numId w:val="30"/>
        </w:numPr>
      </w:pPr>
      <w:r>
        <w:t>Mentor students on academic and industry-driven software &amp; AI projects.</w:t>
      </w:r>
    </w:p>
    <w:p w14:paraId="08515C2B" w14:textId="77777777" w:rsidR="00B827FF" w:rsidRDefault="00B827FF" w:rsidP="00B827FF">
      <w:pPr>
        <w:pStyle w:val="NormalWeb"/>
        <w:numPr>
          <w:ilvl w:val="0"/>
          <w:numId w:val="30"/>
        </w:numPr>
      </w:pPr>
      <w:r>
        <w:t>Build internal platforms using:</w:t>
      </w:r>
      <w:r>
        <w:br/>
      </w:r>
      <w:r>
        <w:rPr>
          <w:rStyle w:val="Strong"/>
        </w:rPr>
        <w:t>MERN Stack, Flask/Django, WordPress Applications</w:t>
      </w:r>
    </w:p>
    <w:p w14:paraId="34498928" w14:textId="77777777" w:rsidR="00B827FF" w:rsidRDefault="00B827FF" w:rsidP="00B827FF">
      <w:pPr>
        <w:pStyle w:val="NormalWeb"/>
        <w:numPr>
          <w:ilvl w:val="0"/>
          <w:numId w:val="30"/>
        </w:numPr>
      </w:pPr>
      <w:r>
        <w:t xml:space="preserve">Trained and guided </w:t>
      </w:r>
      <w:r>
        <w:rPr>
          <w:rStyle w:val="Strong"/>
        </w:rPr>
        <w:t>200+ students and professionals</w:t>
      </w:r>
      <w:r>
        <w:t xml:space="preserve"> in career-oriented technical domains.</w:t>
      </w:r>
    </w:p>
    <w:p w14:paraId="041F8B77" w14:textId="77777777" w:rsidR="00B827FF" w:rsidRDefault="00B827FF" w:rsidP="00B827FF">
      <w:r>
        <w:pict w14:anchorId="1A8F6FF9">
          <v:rect id="_x0000_i1032" style="width:0;height:1.5pt" o:hralign="center" o:hrstd="t" o:hr="t" fillcolor="#a0a0a0" stroked="f"/>
        </w:pict>
      </w:r>
    </w:p>
    <w:p w14:paraId="49361618" w14:textId="77777777" w:rsidR="00B827FF" w:rsidRDefault="00B827FF" w:rsidP="00B827FF">
      <w:pPr>
        <w:pStyle w:val="Heading3"/>
      </w:pPr>
      <w:r>
        <w:rPr>
          <w:rStyle w:val="Strong"/>
          <w:b/>
          <w:bCs/>
        </w:rPr>
        <w:t>Corporate Trainer – Java | Selenium | API Testing</w:t>
      </w:r>
    </w:p>
    <w:p w14:paraId="3AFA6399" w14:textId="77777777" w:rsidR="00B827FF" w:rsidRDefault="00B827FF" w:rsidP="00B827FF">
      <w:pPr>
        <w:pStyle w:val="Heading2"/>
      </w:pPr>
      <w:proofErr w:type="spellStart"/>
      <w:r>
        <w:rPr>
          <w:rStyle w:val="Strong"/>
          <w:b/>
          <w:bCs/>
        </w:rPr>
        <w:t>Skillmine</w:t>
      </w:r>
      <w:proofErr w:type="spellEnd"/>
      <w:r>
        <w:rPr>
          <w:rStyle w:val="Strong"/>
          <w:b/>
          <w:bCs/>
        </w:rPr>
        <w:t xml:space="preserve"> Technology</w:t>
      </w:r>
      <w:r>
        <w:t xml:space="preserve"> </w:t>
      </w:r>
      <w:r>
        <w:rPr>
          <w:rStyle w:val="Emphasis"/>
        </w:rPr>
        <w:t>(8 Months)</w:t>
      </w:r>
    </w:p>
    <w:p w14:paraId="32CBA5FF" w14:textId="77777777" w:rsidR="00B827FF" w:rsidRDefault="00B827FF" w:rsidP="00B827FF">
      <w:pPr>
        <w:pStyle w:val="NormalWeb"/>
        <w:numPr>
          <w:ilvl w:val="0"/>
          <w:numId w:val="31"/>
        </w:numPr>
      </w:pPr>
      <w:r>
        <w:t>Conducted training sessions in:</w:t>
      </w:r>
      <w:r>
        <w:br/>
        <w:t>Java, Selenium Automation, REST Assured, DB Testing</w:t>
      </w:r>
    </w:p>
    <w:p w14:paraId="49ABF111" w14:textId="77777777" w:rsidR="00B827FF" w:rsidRDefault="00B827FF" w:rsidP="00B827FF">
      <w:pPr>
        <w:pStyle w:val="NormalWeb"/>
        <w:numPr>
          <w:ilvl w:val="0"/>
          <w:numId w:val="31"/>
        </w:numPr>
      </w:pPr>
      <w:r>
        <w:t xml:space="preserve">Delivered corporate upskilling programs in Python &amp; </w:t>
      </w:r>
      <w:proofErr w:type="spellStart"/>
      <w:r>
        <w:t>PyTest</w:t>
      </w:r>
      <w:proofErr w:type="spellEnd"/>
      <w:r>
        <w:t xml:space="preserve"> frameworks.</w:t>
      </w:r>
    </w:p>
    <w:p w14:paraId="644BF350" w14:textId="77777777" w:rsidR="00B827FF" w:rsidRDefault="00B827FF" w:rsidP="00B827FF">
      <w:r>
        <w:pict w14:anchorId="0BC75391">
          <v:rect id="_x0000_i1033" style="width:0;height:1.5pt" o:hralign="center" o:hrstd="t" o:hr="t" fillcolor="#a0a0a0" stroked="f"/>
        </w:pict>
      </w:r>
    </w:p>
    <w:p w14:paraId="50C2319B" w14:textId="77777777" w:rsidR="00B827FF" w:rsidRDefault="00B827FF" w:rsidP="00B827FF">
      <w:pPr>
        <w:pStyle w:val="Heading3"/>
      </w:pPr>
      <w:r>
        <w:rPr>
          <w:rStyle w:val="Strong"/>
          <w:b/>
          <w:bCs/>
        </w:rPr>
        <w:lastRenderedPageBreak/>
        <w:t>Sub-Teacher / Technical Instructor</w:t>
      </w:r>
    </w:p>
    <w:p w14:paraId="44F5F694" w14:textId="77777777" w:rsidR="00B827FF" w:rsidRDefault="00B827FF" w:rsidP="00B827FF">
      <w:pPr>
        <w:pStyle w:val="Heading2"/>
      </w:pPr>
      <w:r>
        <w:rPr>
          <w:rStyle w:val="Strong"/>
          <w:b/>
          <w:bCs/>
        </w:rPr>
        <w:t>Surana College, Peenya</w:t>
      </w:r>
      <w:r>
        <w:t xml:space="preserve"> </w:t>
      </w:r>
      <w:r>
        <w:rPr>
          <w:rStyle w:val="Emphasis"/>
        </w:rPr>
        <w:t>(1 Year)</w:t>
      </w:r>
    </w:p>
    <w:p w14:paraId="2B015B7E" w14:textId="77777777" w:rsidR="00B827FF" w:rsidRDefault="00B827FF" w:rsidP="00B827FF">
      <w:pPr>
        <w:pStyle w:val="NormalWeb"/>
        <w:numPr>
          <w:ilvl w:val="0"/>
          <w:numId w:val="32"/>
        </w:numPr>
      </w:pPr>
      <w:r>
        <w:t>Handled Computer Science laboratory instruction and theory lectures.</w:t>
      </w:r>
    </w:p>
    <w:p w14:paraId="6E1FAE70" w14:textId="77777777" w:rsidR="00B827FF" w:rsidRDefault="00B827FF" w:rsidP="00B827FF">
      <w:pPr>
        <w:pStyle w:val="NormalWeb"/>
        <w:numPr>
          <w:ilvl w:val="0"/>
          <w:numId w:val="32"/>
        </w:numPr>
      </w:pPr>
      <w:r>
        <w:t>Taught:</w:t>
      </w:r>
      <w:r>
        <w:br/>
        <w:t>Java Programming, Python Fundamentals, Android Development</w:t>
      </w:r>
    </w:p>
    <w:p w14:paraId="5073EB55" w14:textId="77777777" w:rsidR="00B827FF" w:rsidRDefault="00B827FF" w:rsidP="00B827FF">
      <w:pPr>
        <w:pStyle w:val="NormalWeb"/>
        <w:numPr>
          <w:ilvl w:val="0"/>
          <w:numId w:val="32"/>
        </w:numPr>
      </w:pPr>
      <w:r>
        <w:t>Conducted practical lab sessions for undergraduate learners.</w:t>
      </w:r>
    </w:p>
    <w:p w14:paraId="0A180468" w14:textId="77777777" w:rsidR="00B827FF" w:rsidRDefault="00B827FF" w:rsidP="00B827FF">
      <w:r>
        <w:pict w14:anchorId="78DD8650">
          <v:rect id="_x0000_i1034" style="width:0;height:1.5pt" o:hralign="center" o:hrstd="t" o:hr="t" fillcolor="#a0a0a0" stroked="f"/>
        </w:pict>
      </w:r>
    </w:p>
    <w:p w14:paraId="566DCC2B" w14:textId="77777777" w:rsidR="00B827FF" w:rsidRDefault="00B827FF" w:rsidP="00B827FF">
      <w:pPr>
        <w:pStyle w:val="Heading3"/>
      </w:pPr>
      <w:r>
        <w:rPr>
          <w:rStyle w:val="Strong"/>
          <w:b/>
          <w:bCs/>
        </w:rPr>
        <w:t>Digital Marketing Manager</w:t>
      </w:r>
    </w:p>
    <w:p w14:paraId="4D3E64E9" w14:textId="77777777" w:rsidR="00B827FF" w:rsidRDefault="00B827FF" w:rsidP="00B827FF">
      <w:pPr>
        <w:pStyle w:val="Heading2"/>
      </w:pPr>
      <w:r>
        <w:rPr>
          <w:rStyle w:val="Strong"/>
          <w:b/>
          <w:bCs/>
        </w:rPr>
        <w:t>Sandhu Herbals</w:t>
      </w:r>
      <w:r>
        <w:t xml:space="preserve"> </w:t>
      </w:r>
      <w:r>
        <w:rPr>
          <w:rStyle w:val="Emphasis"/>
        </w:rPr>
        <w:t>(2014 – 2017)</w:t>
      </w:r>
    </w:p>
    <w:p w14:paraId="6DB22FEF" w14:textId="77777777" w:rsidR="00B827FF" w:rsidRDefault="00B827FF" w:rsidP="00B827FF">
      <w:pPr>
        <w:pStyle w:val="NormalWeb"/>
        <w:numPr>
          <w:ilvl w:val="0"/>
          <w:numId w:val="33"/>
        </w:numPr>
      </w:pPr>
      <w:r>
        <w:t>Managed SEO, SEM, Social Media Marketing initiatives.</w:t>
      </w:r>
    </w:p>
    <w:p w14:paraId="67E5D63D" w14:textId="77777777" w:rsidR="00B827FF" w:rsidRDefault="00B827FF" w:rsidP="00B827FF">
      <w:pPr>
        <w:pStyle w:val="NormalWeb"/>
        <w:numPr>
          <w:ilvl w:val="0"/>
          <w:numId w:val="33"/>
        </w:numPr>
      </w:pPr>
      <w:r>
        <w:t>Maintained and enhanced WordPress-based e-commerce systems.</w:t>
      </w:r>
    </w:p>
    <w:p w14:paraId="7758CA15" w14:textId="77777777" w:rsidR="00B827FF" w:rsidRDefault="00B827FF" w:rsidP="00B827FF">
      <w:r>
        <w:pict w14:anchorId="6576A472">
          <v:rect id="_x0000_i1035" style="width:0;height:1.5pt" o:hralign="center" o:hrstd="t" o:hr="t" fillcolor="#a0a0a0" stroked="f"/>
        </w:pict>
      </w:r>
    </w:p>
    <w:p w14:paraId="244D855C" w14:textId="77777777" w:rsidR="00B827FF" w:rsidRDefault="00B827FF" w:rsidP="00B827FF">
      <w:pPr>
        <w:pStyle w:val="Heading3"/>
      </w:pPr>
      <w:r>
        <w:rPr>
          <w:rStyle w:val="Strong"/>
          <w:b/>
          <w:bCs/>
        </w:rPr>
        <w:t>Corporate Trainer – Software Technologies</w:t>
      </w:r>
    </w:p>
    <w:p w14:paraId="4D01EC78" w14:textId="77777777" w:rsidR="00B827FF" w:rsidRDefault="00B827FF" w:rsidP="00B827FF">
      <w:pPr>
        <w:pStyle w:val="Heading2"/>
      </w:pPr>
      <w:proofErr w:type="spellStart"/>
      <w:r>
        <w:rPr>
          <w:rStyle w:val="Strong"/>
          <w:b/>
          <w:bCs/>
        </w:rPr>
        <w:t>Netcraft</w:t>
      </w:r>
      <w:proofErr w:type="spellEnd"/>
      <w:r>
        <w:t xml:space="preserve"> </w:t>
      </w:r>
      <w:r>
        <w:rPr>
          <w:rStyle w:val="Emphasis"/>
        </w:rPr>
        <w:t>(2011 – 2013)</w:t>
      </w:r>
    </w:p>
    <w:p w14:paraId="5DD98D76" w14:textId="77777777" w:rsidR="00B827FF" w:rsidRDefault="00B827FF" w:rsidP="00B827FF">
      <w:pPr>
        <w:pStyle w:val="NormalWeb"/>
        <w:numPr>
          <w:ilvl w:val="0"/>
          <w:numId w:val="34"/>
        </w:numPr>
      </w:pPr>
      <w:r>
        <w:t>Delivered training in:</w:t>
      </w:r>
      <w:r>
        <w:br/>
        <w:t>Java, Python, Web Development, Testing, DBMS, Data Science Foundations</w:t>
      </w:r>
    </w:p>
    <w:p w14:paraId="7E14C7D9" w14:textId="77777777" w:rsidR="00B827FF" w:rsidRDefault="00B827FF" w:rsidP="00B827FF">
      <w:pPr>
        <w:pStyle w:val="NormalWeb"/>
        <w:numPr>
          <w:ilvl w:val="0"/>
          <w:numId w:val="34"/>
        </w:numPr>
      </w:pPr>
      <w:r>
        <w:t>Built strong foundations for students transitioning into IT careers.</w:t>
      </w:r>
    </w:p>
    <w:p w14:paraId="7E43C3D1" w14:textId="77777777" w:rsidR="00B827FF" w:rsidRDefault="00B827FF" w:rsidP="00B827FF">
      <w:r>
        <w:pict w14:anchorId="138F8D26">
          <v:rect id="_x0000_i1036" style="width:0;height:1.5pt" o:hralign="center" o:hrstd="t" o:hr="t" fillcolor="#a0a0a0" stroked="f"/>
        </w:pict>
      </w:r>
    </w:p>
    <w:p w14:paraId="08BC3006" w14:textId="77777777" w:rsidR="00B827FF" w:rsidRDefault="00B827FF" w:rsidP="00B827FF">
      <w:pPr>
        <w:pStyle w:val="Heading3"/>
      </w:pPr>
      <w:r>
        <w:rPr>
          <w:rStyle w:val="Strong"/>
          <w:b/>
          <w:bCs/>
        </w:rPr>
        <w:t>Software Automation Engineer</w:t>
      </w:r>
    </w:p>
    <w:p w14:paraId="368B1CD7" w14:textId="77777777" w:rsidR="00B827FF" w:rsidRDefault="00B827FF" w:rsidP="00B827FF">
      <w:pPr>
        <w:pStyle w:val="Heading2"/>
      </w:pPr>
      <w:proofErr w:type="spellStart"/>
      <w:r>
        <w:rPr>
          <w:rStyle w:val="Strong"/>
          <w:b/>
          <w:bCs/>
        </w:rPr>
        <w:t>Neutrix</w:t>
      </w:r>
      <w:proofErr w:type="spellEnd"/>
      <w:r>
        <w:rPr>
          <w:rStyle w:val="Strong"/>
          <w:b/>
          <w:bCs/>
        </w:rPr>
        <w:t xml:space="preserve"> Pvt Ltd</w:t>
      </w:r>
      <w:r>
        <w:t xml:space="preserve"> </w:t>
      </w:r>
      <w:r>
        <w:rPr>
          <w:rStyle w:val="Emphasis"/>
        </w:rPr>
        <w:t>(2008 – 2010)</w:t>
      </w:r>
    </w:p>
    <w:p w14:paraId="11DE2299" w14:textId="77777777" w:rsidR="00B827FF" w:rsidRDefault="00B827FF" w:rsidP="00B827FF">
      <w:pPr>
        <w:pStyle w:val="NormalWeb"/>
        <w:numPr>
          <w:ilvl w:val="0"/>
          <w:numId w:val="35"/>
        </w:numPr>
      </w:pPr>
      <w:r>
        <w:t>Worked on enterprise CRM automation projects using Java + Selenium.</w:t>
      </w:r>
    </w:p>
    <w:p w14:paraId="11E20DCB" w14:textId="77777777" w:rsidR="00B827FF" w:rsidRDefault="00B827FF" w:rsidP="00B827FF">
      <w:pPr>
        <w:pStyle w:val="NormalWeb"/>
        <w:numPr>
          <w:ilvl w:val="0"/>
          <w:numId w:val="35"/>
        </w:numPr>
      </w:pPr>
      <w:r>
        <w:t>Performed test case design, execution, defect reporting, and DB validation.</w:t>
      </w:r>
    </w:p>
    <w:p w14:paraId="2837DFCB" w14:textId="77777777" w:rsidR="00B827FF" w:rsidRDefault="00B827FF" w:rsidP="00B827FF">
      <w:pPr>
        <w:pStyle w:val="NormalWeb"/>
        <w:numPr>
          <w:ilvl w:val="0"/>
          <w:numId w:val="35"/>
        </w:numPr>
      </w:pPr>
      <w:r>
        <w:t>Supported quality engineering processes across SDLC.</w:t>
      </w:r>
    </w:p>
    <w:p w14:paraId="02912752" w14:textId="77777777" w:rsidR="00B827FF" w:rsidRDefault="00B827FF" w:rsidP="00B827FF">
      <w:r>
        <w:pict w14:anchorId="05269538">
          <v:rect id="_x0000_i1037" style="width:0;height:1.5pt" o:hralign="center" o:hrstd="t" o:hr="t" fillcolor="#a0a0a0" stroked="f"/>
        </w:pict>
      </w:r>
    </w:p>
    <w:p w14:paraId="159E2D96" w14:textId="77777777" w:rsidR="00B827FF" w:rsidRDefault="00B827FF" w:rsidP="00B827FF">
      <w:pPr>
        <w:pStyle w:val="Heading2"/>
      </w:pPr>
      <w:r>
        <w:rPr>
          <w:rStyle w:val="Strong"/>
          <w:b/>
          <w:bCs/>
        </w:rPr>
        <w:t>PROJECTS HANDLED &amp; SYSTEMS MENTORED</w:t>
      </w:r>
    </w:p>
    <w:p w14:paraId="7047A131" w14:textId="77777777" w:rsidR="00B827FF" w:rsidRDefault="00B827FF" w:rsidP="00B827FF">
      <w:pPr>
        <w:pStyle w:val="NormalWeb"/>
        <w:numPr>
          <w:ilvl w:val="0"/>
          <w:numId w:val="36"/>
        </w:numPr>
      </w:pPr>
      <w:r>
        <w:rPr>
          <w:rStyle w:val="Strong"/>
        </w:rPr>
        <w:t>ServiceNow – CRM Domain Application</w:t>
      </w:r>
    </w:p>
    <w:p w14:paraId="06FFD382" w14:textId="77777777" w:rsidR="00B827FF" w:rsidRDefault="00B827FF" w:rsidP="00B827FF">
      <w:pPr>
        <w:pStyle w:val="NormalWeb"/>
        <w:numPr>
          <w:ilvl w:val="0"/>
          <w:numId w:val="36"/>
        </w:numPr>
      </w:pPr>
      <w:r>
        <w:rPr>
          <w:rStyle w:val="Strong"/>
        </w:rPr>
        <w:t>Sandhu Herbals – E-Commerce Platform</w:t>
      </w:r>
    </w:p>
    <w:p w14:paraId="1F61DBB3" w14:textId="77777777" w:rsidR="00B827FF" w:rsidRDefault="00B827FF" w:rsidP="00B827FF">
      <w:pPr>
        <w:pStyle w:val="NormalWeb"/>
        <w:numPr>
          <w:ilvl w:val="0"/>
          <w:numId w:val="36"/>
        </w:numPr>
      </w:pPr>
      <w:r>
        <w:rPr>
          <w:rStyle w:val="Strong"/>
        </w:rPr>
        <w:t>Bonmillette – E-Commerce Platform</w:t>
      </w:r>
    </w:p>
    <w:p w14:paraId="083621B8" w14:textId="77777777" w:rsidR="00B827FF" w:rsidRDefault="00B827FF" w:rsidP="00B827FF">
      <w:pPr>
        <w:pStyle w:val="NormalWeb"/>
        <w:numPr>
          <w:ilvl w:val="0"/>
          <w:numId w:val="36"/>
        </w:numPr>
      </w:pPr>
      <w:r>
        <w:rPr>
          <w:rStyle w:val="Strong"/>
        </w:rPr>
        <w:t>JSAF – E-Commerce Application</w:t>
      </w:r>
    </w:p>
    <w:p w14:paraId="1FB85275" w14:textId="77777777" w:rsidR="00B827FF" w:rsidRDefault="00B827FF" w:rsidP="00B827FF">
      <w:pPr>
        <w:pStyle w:val="NormalWeb"/>
        <w:numPr>
          <w:ilvl w:val="0"/>
          <w:numId w:val="36"/>
        </w:numPr>
      </w:pPr>
      <w:r>
        <w:rPr>
          <w:rStyle w:val="Strong"/>
        </w:rPr>
        <w:lastRenderedPageBreak/>
        <w:t>Clap Collaboration – Training Project</w:t>
      </w:r>
    </w:p>
    <w:p w14:paraId="7D401855" w14:textId="77777777" w:rsidR="00B827FF" w:rsidRDefault="00B827FF" w:rsidP="00B827FF">
      <w:pPr>
        <w:pStyle w:val="NormalWeb"/>
        <w:numPr>
          <w:ilvl w:val="0"/>
          <w:numId w:val="36"/>
        </w:numPr>
      </w:pPr>
      <w:r>
        <w:rPr>
          <w:rStyle w:val="Strong"/>
        </w:rPr>
        <w:t>Sanashwa – Product Website</w:t>
      </w:r>
    </w:p>
    <w:p w14:paraId="1EF2802C" w14:textId="77777777" w:rsidR="00B827FF" w:rsidRDefault="00B827FF" w:rsidP="00B827FF">
      <w:pPr>
        <w:pStyle w:val="NormalWeb"/>
        <w:numPr>
          <w:ilvl w:val="0"/>
          <w:numId w:val="36"/>
        </w:numPr>
      </w:pPr>
      <w:r>
        <w:t xml:space="preserve">Conducted Corporate Training Programs for </w:t>
      </w:r>
      <w:r>
        <w:rPr>
          <w:rStyle w:val="Strong"/>
        </w:rPr>
        <w:t>200+ Students</w:t>
      </w:r>
    </w:p>
    <w:p w14:paraId="582BE53C" w14:textId="77777777" w:rsidR="00B827FF" w:rsidRDefault="00B827FF" w:rsidP="00B827FF">
      <w:r>
        <w:pict w14:anchorId="3437317A">
          <v:rect id="_x0000_i1038" style="width:0;height:1.5pt" o:hralign="center" o:hrstd="t" o:hr="t" fillcolor="#a0a0a0" stroked="f"/>
        </w:pict>
      </w:r>
    </w:p>
    <w:p w14:paraId="2706130E" w14:textId="77777777" w:rsidR="00B827FF" w:rsidRDefault="00B827FF" w:rsidP="00B827FF">
      <w:pPr>
        <w:pStyle w:val="Heading2"/>
      </w:pPr>
      <w:r>
        <w:rPr>
          <w:rStyle w:val="Strong"/>
          <w:b/>
          <w:bCs/>
        </w:rPr>
        <w:t>ACADEMIC IMPACT &amp; TRAINING CONTRIBUTIONS</w:t>
      </w:r>
    </w:p>
    <w:p w14:paraId="2F15B4E9" w14:textId="77777777" w:rsidR="00B827FF" w:rsidRDefault="00B827FF" w:rsidP="00B827FF">
      <w:pPr>
        <w:pStyle w:val="NormalWeb"/>
        <w:numPr>
          <w:ilvl w:val="0"/>
          <w:numId w:val="37"/>
        </w:numPr>
      </w:pPr>
      <w:r>
        <w:t>Designed modern job-ready training programs in AI/ML &amp; Software Engineering</w:t>
      </w:r>
    </w:p>
    <w:p w14:paraId="6ECA2AA7" w14:textId="77777777" w:rsidR="00B827FF" w:rsidRDefault="00B827FF" w:rsidP="00B827FF">
      <w:pPr>
        <w:pStyle w:val="NormalWeb"/>
        <w:numPr>
          <w:ilvl w:val="0"/>
          <w:numId w:val="37"/>
        </w:numPr>
      </w:pPr>
      <w:r>
        <w:t>Mentored multiple internship cohorts and final-year engineering projects</w:t>
      </w:r>
    </w:p>
    <w:p w14:paraId="5CD34AF8" w14:textId="77777777" w:rsidR="00B827FF" w:rsidRDefault="00B827FF" w:rsidP="00B827FF">
      <w:pPr>
        <w:pStyle w:val="NormalWeb"/>
        <w:numPr>
          <w:ilvl w:val="0"/>
          <w:numId w:val="37"/>
        </w:numPr>
      </w:pPr>
      <w:r>
        <w:t>Delivered hands-on labs in automation, full-stack, and AI application development</w:t>
      </w:r>
    </w:p>
    <w:p w14:paraId="30EFE123" w14:textId="77777777" w:rsidR="00B827FF" w:rsidRDefault="00B827FF" w:rsidP="00B827FF">
      <w:pPr>
        <w:pStyle w:val="NormalWeb"/>
        <w:numPr>
          <w:ilvl w:val="0"/>
          <w:numId w:val="37"/>
        </w:numPr>
      </w:pPr>
      <w:r>
        <w:t>Strong expertise in bridging the gap between academic curriculum and industry needs</w:t>
      </w:r>
    </w:p>
    <w:p w14:paraId="7D9CDBC5" w14:textId="77777777" w:rsidR="00B827FF" w:rsidRDefault="00B827FF" w:rsidP="00B827FF">
      <w:r>
        <w:pict w14:anchorId="4471EEA3">
          <v:rect id="_x0000_i1039" style="width:0;height:1.5pt" o:hralign="center" o:hrstd="t" o:hr="t" fillcolor="#a0a0a0" stroked="f"/>
        </w:pict>
      </w:r>
    </w:p>
    <w:p w14:paraId="05A80F87" w14:textId="77777777" w:rsidR="00B827FF" w:rsidRDefault="00B827FF" w:rsidP="00B827FF">
      <w:pPr>
        <w:pStyle w:val="Heading2"/>
      </w:pPr>
      <w:r>
        <w:rPr>
          <w:rStyle w:val="Strong"/>
          <w:b/>
          <w:bCs/>
        </w:rPr>
        <w:t>ADDITIONAL PROFESSIONAL STRENGTHS</w:t>
      </w:r>
    </w:p>
    <w:p w14:paraId="1B68645E" w14:textId="77777777" w:rsidR="00B827FF" w:rsidRDefault="00B827FF" w:rsidP="00B827FF">
      <w:pPr>
        <w:pStyle w:val="NormalWeb"/>
        <w:numPr>
          <w:ilvl w:val="0"/>
          <w:numId w:val="38"/>
        </w:numPr>
      </w:pPr>
      <w:r>
        <w:t>Excellent communication, presentation, and mentoring skills</w:t>
      </w:r>
    </w:p>
    <w:p w14:paraId="0EDF3814" w14:textId="77777777" w:rsidR="00B827FF" w:rsidRDefault="00B827FF" w:rsidP="00B827FF">
      <w:pPr>
        <w:pStyle w:val="NormalWeb"/>
        <w:numPr>
          <w:ilvl w:val="0"/>
          <w:numId w:val="38"/>
        </w:numPr>
      </w:pPr>
      <w:r>
        <w:t>Highly interactive and student-centric teaching approach</w:t>
      </w:r>
    </w:p>
    <w:p w14:paraId="24770726" w14:textId="77777777" w:rsidR="00B827FF" w:rsidRDefault="00B827FF" w:rsidP="00B827FF">
      <w:pPr>
        <w:pStyle w:val="NormalWeb"/>
        <w:numPr>
          <w:ilvl w:val="0"/>
          <w:numId w:val="38"/>
        </w:numPr>
      </w:pPr>
      <w:r>
        <w:t>Ability to simplify complex AI/ML and software engineering concepts</w:t>
      </w:r>
    </w:p>
    <w:p w14:paraId="0559F2E8" w14:textId="77777777" w:rsidR="00B827FF" w:rsidRDefault="00B827FF" w:rsidP="00B827FF">
      <w:pPr>
        <w:pStyle w:val="NormalWeb"/>
        <w:numPr>
          <w:ilvl w:val="0"/>
          <w:numId w:val="38"/>
        </w:numPr>
      </w:pPr>
      <w:r>
        <w:t>Strong classroom and lab management experience</w:t>
      </w:r>
    </w:p>
    <w:p w14:paraId="66C8674D" w14:textId="77777777" w:rsidR="00B827FF" w:rsidRDefault="00B827FF" w:rsidP="00B827FF">
      <w:pPr>
        <w:pStyle w:val="NormalWeb"/>
        <w:numPr>
          <w:ilvl w:val="0"/>
          <w:numId w:val="38"/>
        </w:numPr>
      </w:pPr>
      <w:r>
        <w:t>Proven mentorship for learners from both IT and non-IT backgrounds</w:t>
      </w:r>
    </w:p>
    <w:p w14:paraId="312FD794" w14:textId="77777777" w:rsidR="00B827FF" w:rsidRDefault="00B827FF" w:rsidP="00B827FF">
      <w:r>
        <w:pict w14:anchorId="61DCAA78">
          <v:rect id="_x0000_i1040" style="width:0;height:1.5pt" o:hralign="center" o:hrstd="t" o:hr="t" fillcolor="#a0a0a0" stroked="f"/>
        </w:pict>
      </w:r>
    </w:p>
    <w:p w14:paraId="136E241B" w14:textId="77777777" w:rsidR="00B827FF" w:rsidRDefault="00B827FF" w:rsidP="00B827FF">
      <w:pPr>
        <w:pStyle w:val="Heading2"/>
      </w:pPr>
      <w:r>
        <w:rPr>
          <w:rStyle w:val="Strong"/>
          <w:b/>
          <w:bCs/>
        </w:rPr>
        <w:t>DECLARATION</w:t>
      </w:r>
    </w:p>
    <w:p w14:paraId="036BE366" w14:textId="77777777" w:rsidR="00B827FF" w:rsidRDefault="00B827FF" w:rsidP="00B827FF">
      <w:pPr>
        <w:pStyle w:val="NormalWeb"/>
      </w:pPr>
      <w:r>
        <w:t>I hereby declare that all the information provided above is true and accurate to the best of my knowledge and belief.</w:t>
      </w:r>
    </w:p>
    <w:p w14:paraId="5CFF6D63" w14:textId="77777777" w:rsidR="00B827FF" w:rsidRDefault="00B827FF" w:rsidP="00B827FF">
      <w:r>
        <w:pict w14:anchorId="6984B3D4">
          <v:rect id="_x0000_i1041" style="width:0;height:1.5pt" o:hralign="center" o:hrstd="t" o:hr="t" fillcolor="#a0a0a0" stroked="f"/>
        </w:pict>
      </w:r>
    </w:p>
    <w:p w14:paraId="4E1444AF" w14:textId="77777777" w:rsidR="00B827FF" w:rsidRDefault="00B827FF" w:rsidP="00B827FF">
      <w:pPr>
        <w:pStyle w:val="Heading3"/>
      </w:pPr>
      <w:r>
        <w:rPr>
          <w:rStyle w:val="Strong"/>
          <w:b/>
          <w:bCs/>
        </w:rPr>
        <w:t>GURUPREETH SINGH</w:t>
      </w:r>
    </w:p>
    <w:p w14:paraId="7A9BBF9E" w14:textId="2493D39A" w:rsidR="00B827FF" w:rsidRDefault="00B827FF" w:rsidP="00B827FF">
      <w:pPr>
        <w:pStyle w:val="NormalWeb"/>
      </w:pPr>
      <w:r>
        <w:t>9538596766</w:t>
      </w:r>
      <w:r>
        <w:br/>
      </w:r>
      <w:hyperlink r:id="rId8" w:history="1">
        <w:r w:rsidR="00B001A2" w:rsidRPr="0058749D">
          <w:rPr>
            <w:rStyle w:val="Hyperlink"/>
            <w:rFonts w:eastAsiaTheme="majorEastAsia"/>
            <w:color w:val="000000" w:themeColor="text1"/>
          </w:rPr>
          <w:t>igurupreeth@gmail.com</w:t>
        </w:r>
      </w:hyperlink>
    </w:p>
    <w:p w14:paraId="12E061D3" w14:textId="3E05992D" w:rsidR="000161DD" w:rsidRDefault="00B827FF" w:rsidP="00B827FF">
      <w:r>
        <w:pict w14:anchorId="22F3BDFC">
          <v:rect id="_x0000_i1042" style="width:0;height:1.5pt" o:hralign="center" o:hrstd="t" o:hr="t" fillcolor="#a0a0a0" stroked="f"/>
        </w:pict>
      </w:r>
    </w:p>
    <w:sectPr w:rsidR="000161DD" w:rsidSect="00DF3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C705D9"/>
    <w:multiLevelType w:val="multilevel"/>
    <w:tmpl w:val="2D94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98F6C91"/>
    <w:multiLevelType w:val="multilevel"/>
    <w:tmpl w:val="A816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6502C9"/>
    <w:multiLevelType w:val="multilevel"/>
    <w:tmpl w:val="ED20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94231B"/>
    <w:multiLevelType w:val="hybridMultilevel"/>
    <w:tmpl w:val="1E3A02FC"/>
    <w:lvl w:ilvl="0" w:tplc="4ED01806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F22457"/>
    <w:multiLevelType w:val="hybridMultilevel"/>
    <w:tmpl w:val="2364381C"/>
    <w:lvl w:ilvl="0" w:tplc="2AD8E4D4">
      <w:start w:val="13"/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688118D"/>
    <w:multiLevelType w:val="hybridMultilevel"/>
    <w:tmpl w:val="0D2A67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1B18B1"/>
    <w:multiLevelType w:val="hybridMultilevel"/>
    <w:tmpl w:val="E66E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4F1F78"/>
    <w:multiLevelType w:val="hybridMultilevel"/>
    <w:tmpl w:val="DBF040A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03C5A3E"/>
    <w:multiLevelType w:val="hybridMultilevel"/>
    <w:tmpl w:val="795A09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32A309C"/>
    <w:multiLevelType w:val="multilevel"/>
    <w:tmpl w:val="F778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4721A5"/>
    <w:multiLevelType w:val="hybridMultilevel"/>
    <w:tmpl w:val="6DFA8338"/>
    <w:lvl w:ilvl="0" w:tplc="B0D8EF8C">
      <w:numFmt w:val="bullet"/>
      <w:lvlText w:val="•"/>
      <w:lvlJc w:val="left"/>
      <w:pPr>
        <w:ind w:left="108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8FC77C4"/>
    <w:multiLevelType w:val="hybridMultilevel"/>
    <w:tmpl w:val="D74E72F2"/>
    <w:lvl w:ilvl="0" w:tplc="4C84FAD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525828"/>
    <w:multiLevelType w:val="multilevel"/>
    <w:tmpl w:val="7CEE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5803CA"/>
    <w:multiLevelType w:val="hybridMultilevel"/>
    <w:tmpl w:val="36863F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D273CF"/>
    <w:multiLevelType w:val="hybridMultilevel"/>
    <w:tmpl w:val="52062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CF7E54"/>
    <w:multiLevelType w:val="hybridMultilevel"/>
    <w:tmpl w:val="C1F43E9C"/>
    <w:lvl w:ilvl="0" w:tplc="40C65F2E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851EC7"/>
    <w:multiLevelType w:val="multilevel"/>
    <w:tmpl w:val="DADA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A9688A"/>
    <w:multiLevelType w:val="hybridMultilevel"/>
    <w:tmpl w:val="69007C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757D7A"/>
    <w:multiLevelType w:val="multilevel"/>
    <w:tmpl w:val="0D36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501877"/>
    <w:multiLevelType w:val="multilevel"/>
    <w:tmpl w:val="7C76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D127C2"/>
    <w:multiLevelType w:val="multilevel"/>
    <w:tmpl w:val="E834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416DA1"/>
    <w:multiLevelType w:val="multilevel"/>
    <w:tmpl w:val="085E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CE7757"/>
    <w:multiLevelType w:val="hybridMultilevel"/>
    <w:tmpl w:val="1E062BA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60555D37"/>
    <w:multiLevelType w:val="multilevel"/>
    <w:tmpl w:val="902C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5B6219"/>
    <w:multiLevelType w:val="multilevel"/>
    <w:tmpl w:val="56FC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840881"/>
    <w:multiLevelType w:val="multilevel"/>
    <w:tmpl w:val="B650A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CA53E78"/>
    <w:multiLevelType w:val="multilevel"/>
    <w:tmpl w:val="818E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8A77DF"/>
    <w:multiLevelType w:val="multilevel"/>
    <w:tmpl w:val="EEB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4C55D5"/>
    <w:multiLevelType w:val="hybridMultilevel"/>
    <w:tmpl w:val="5BD699D8"/>
    <w:lvl w:ilvl="0" w:tplc="FA88E11A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6"/>
  </w:num>
  <w:num w:numId="11">
    <w:abstractNumId w:val="20"/>
  </w:num>
  <w:num w:numId="12">
    <w:abstractNumId w:val="14"/>
  </w:num>
  <w:num w:numId="13">
    <w:abstractNumId w:val="37"/>
  </w:num>
  <w:num w:numId="14">
    <w:abstractNumId w:val="22"/>
  </w:num>
  <w:num w:numId="15">
    <w:abstractNumId w:val="12"/>
  </w:num>
  <w:num w:numId="16">
    <w:abstractNumId w:val="24"/>
  </w:num>
  <w:num w:numId="17">
    <w:abstractNumId w:val="17"/>
  </w:num>
  <w:num w:numId="18">
    <w:abstractNumId w:val="15"/>
  </w:num>
  <w:num w:numId="19">
    <w:abstractNumId w:val="31"/>
  </w:num>
  <w:num w:numId="20">
    <w:abstractNumId w:val="19"/>
  </w:num>
  <w:num w:numId="21">
    <w:abstractNumId w:val="23"/>
  </w:num>
  <w:num w:numId="22">
    <w:abstractNumId w:val="16"/>
  </w:num>
  <w:num w:numId="23">
    <w:abstractNumId w:val="13"/>
  </w:num>
  <w:num w:numId="24">
    <w:abstractNumId w:val="10"/>
  </w:num>
  <w:num w:numId="25">
    <w:abstractNumId w:val="27"/>
  </w:num>
  <w:num w:numId="26">
    <w:abstractNumId w:val="33"/>
  </w:num>
  <w:num w:numId="27">
    <w:abstractNumId w:val="18"/>
  </w:num>
  <w:num w:numId="28">
    <w:abstractNumId w:val="29"/>
  </w:num>
  <w:num w:numId="29">
    <w:abstractNumId w:val="11"/>
  </w:num>
  <w:num w:numId="30">
    <w:abstractNumId w:val="30"/>
  </w:num>
  <w:num w:numId="31">
    <w:abstractNumId w:val="21"/>
  </w:num>
  <w:num w:numId="32">
    <w:abstractNumId w:val="25"/>
  </w:num>
  <w:num w:numId="33">
    <w:abstractNumId w:val="35"/>
  </w:num>
  <w:num w:numId="34">
    <w:abstractNumId w:val="9"/>
  </w:num>
  <w:num w:numId="35">
    <w:abstractNumId w:val="32"/>
  </w:num>
  <w:num w:numId="36">
    <w:abstractNumId w:val="34"/>
  </w:num>
  <w:num w:numId="37">
    <w:abstractNumId w:val="36"/>
  </w:num>
  <w:num w:numId="3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61DD"/>
    <w:rsid w:val="00034616"/>
    <w:rsid w:val="0006063C"/>
    <w:rsid w:val="000E2B4D"/>
    <w:rsid w:val="00135875"/>
    <w:rsid w:val="0015074B"/>
    <w:rsid w:val="00166A83"/>
    <w:rsid w:val="00180DF6"/>
    <w:rsid w:val="001C06E4"/>
    <w:rsid w:val="002154EB"/>
    <w:rsid w:val="0029639D"/>
    <w:rsid w:val="00326F90"/>
    <w:rsid w:val="0053102C"/>
    <w:rsid w:val="0058749D"/>
    <w:rsid w:val="005D37C7"/>
    <w:rsid w:val="00713896"/>
    <w:rsid w:val="0083045E"/>
    <w:rsid w:val="009D566B"/>
    <w:rsid w:val="00AA1D8D"/>
    <w:rsid w:val="00B001A2"/>
    <w:rsid w:val="00B47730"/>
    <w:rsid w:val="00B827FF"/>
    <w:rsid w:val="00BF446A"/>
    <w:rsid w:val="00CB0664"/>
    <w:rsid w:val="00DF326D"/>
    <w:rsid w:val="00E22F8B"/>
    <w:rsid w:val="00F32C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5C9169"/>
  <w14:defaultImageDpi w14:val="300"/>
  <w15:docId w15:val="{F916BFC6-9BA3-4FED-A1FE-A41244E6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82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827F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27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0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gurupreeth@gmail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igurupreeth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894</Words>
  <Characters>5101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11</cp:revision>
  <dcterms:created xsi:type="dcterms:W3CDTF">2025-11-18T09:19:00Z</dcterms:created>
  <dcterms:modified xsi:type="dcterms:W3CDTF">2026-02-18T07:10:00Z</dcterms:modified>
  <cp:category/>
</cp:coreProperties>
</file>